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DCIG – Agent Marketplace &amp; Notifications WhatsApp (Java Implementation)</w:t>
      </w:r>
    </w:p>
    <w:p/>
    <w:p>
      <w:r>
        <w:t>Table des Matières</w:t>
      </w:r>
    </w:p>
    <w:p>
      <w:r>
        <w:t>1. Objectif du document</w:t>
      </w:r>
    </w:p>
    <w:p>
      <w:r>
        <w:t>2. Périmètre fonctionnel</w:t>
      </w:r>
    </w:p>
    <w:p>
      <w:pPr>
        <w:pStyle w:val="ListBullet"/>
      </w:pPr>
      <w:r>
        <w:t>- 2.1 Fonctions principales</w:t>
      </w:r>
    </w:p>
    <w:p>
      <w:pPr>
        <w:pStyle w:val="ListBullet"/>
      </w:pPr>
      <w:r>
        <w:t>- 2.2 Hors périmètre</w:t>
      </w:r>
    </w:p>
    <w:p>
      <w:r>
        <w:t>3. Architecture globale</w:t>
      </w:r>
    </w:p>
    <w:p>
      <w:r>
        <w:t>4. Composants applicatifs</w:t>
      </w:r>
    </w:p>
    <w:p>
      <w:pPr>
        <w:pStyle w:val="ListBullet"/>
      </w:pPr>
      <w:r>
        <w:t>- 4.1 Agent automatisé (Agent Find Ads)</w:t>
      </w:r>
    </w:p>
    <w:p>
      <w:pPr>
        <w:pStyle w:val="ListBullet"/>
      </w:pPr>
      <w:r>
        <w:t>- 4.2 Batch `batch-find-ads`</w:t>
      </w:r>
    </w:p>
    <w:p>
      <w:pPr>
        <w:pStyle w:val="ListBullet"/>
      </w:pPr>
      <w:r>
        <w:t>- 4.3 API WhatsApp</w:t>
      </w:r>
    </w:p>
    <w:p>
      <w:pPr>
        <w:pStyle w:val="ListBullet"/>
      </w:pPr>
      <w:r>
        <w:t>- 4.4 Service Email</w:t>
      </w:r>
    </w:p>
    <w:p>
      <w:r>
        <w:t>5. Interfaces &amp; flux</w:t>
      </w:r>
    </w:p>
    <w:p>
      <w:pPr>
        <w:pStyle w:val="ListBullet"/>
      </w:pPr>
      <w:r>
        <w:t>- 5.1 Flux recherche annonces</w:t>
      </w:r>
    </w:p>
    <w:p>
      <w:pPr>
        <w:pStyle w:val="ListBullet"/>
      </w:pPr>
      <w:r>
        <w:t>- 5.2 Flux notification</w:t>
      </w:r>
    </w:p>
    <w:p>
      <w:r>
        <w:t>6. Paramétrage externe</w:t>
      </w:r>
    </w:p>
    <w:p>
      <w:r>
        <w:t>7. Sécurité</w:t>
      </w:r>
    </w:p>
    <w:p>
      <w:r>
        <w:t>8. Technologies proposées</w:t>
      </w:r>
    </w:p>
    <w:p>
      <w:pPr>
        <w:pStyle w:val="ListBullet"/>
      </w:pPr>
      <w:r>
        <w:t>- 8.1 Backend Java / Spring Boot</w:t>
      </w:r>
    </w:p>
    <w:p>
      <w:pPr>
        <w:pStyle w:val="ListBullet"/>
      </w:pPr>
      <w:r>
        <w:t>- 8.2 Intégrations</w:t>
      </w:r>
    </w:p>
    <w:p>
      <w:pPr>
        <w:pStyle w:val="ListBullet"/>
      </w:pPr>
      <w:r>
        <w:t>- 8.3 Infra &amp; DevOps</w:t>
      </w:r>
    </w:p>
    <w:p>
      <w:r>
        <w:t>9. Avantages du choix technique</w:t>
      </w:r>
    </w:p>
    <w:p>
      <w:r>
        <w:t>10. Évolutions possibles</w:t>
      </w:r>
    </w:p>
    <w:p>
      <w:r>
        <w:t>11. Conclusion</w:t>
      </w:r>
    </w:p>
    <w:p/>
    <w:p>
      <w:r>
        <w:br w:type="page"/>
      </w:r>
    </w:p>
    <w:p/>
    <w:p>
      <w:r>
        <w:t>1. Objectif du document</w:t>
      </w:r>
    </w:p>
    <w:p>
      <w:pPr>
        <w:pStyle w:val="Heading1"/>
      </w:pPr>
      <w:r>
        <w:t>Ce document DCIG décrit l’architecture, les composants, les interfaces et les choix techniques pour la mise en place d’un agent automatisé capable de :</w:t>
      </w:r>
    </w:p>
    <w:p>
      <w:pPr>
        <w:pStyle w:val="ListBullet"/>
      </w:pPr>
      <w:r>
        <w:t>- Rechercher des annonces selon des critères externes</w:t>
      </w:r>
    </w:p>
    <w:p>
      <w:pPr>
        <w:pStyle w:val="ListBullet"/>
      </w:pPr>
      <w:r>
        <w:t>- Traiter et structurer les résultats</w:t>
      </w:r>
    </w:p>
    <w:p>
      <w:pPr>
        <w:pStyle w:val="ListBullet"/>
      </w:pPr>
      <w:r>
        <w:t>- Notifier les utilisateurs via WhatsApp et Email</w:t>
      </w:r>
    </w:p>
    <w:p/>
    <w:p>
      <w:r>
        <w:t>2. Périmètre fonctionnel</w:t>
      </w:r>
    </w:p>
    <w:p>
      <w:r>
        <w:t>2.1 Fonctions principales</w:t>
      </w:r>
    </w:p>
    <w:p>
      <w:pPr>
        <w:pStyle w:val="ListBullet"/>
      </w:pPr>
      <w:r>
        <w:t>- Recherche d’annonces Marketplace selon critères paramétrables</w:t>
      </w:r>
    </w:p>
    <w:p>
      <w:pPr>
        <w:pStyle w:val="ListBullet"/>
      </w:pPr>
      <w:r>
        <w:t>- Envoi de notifications WhatsApp (texte, image, template)</w:t>
      </w:r>
    </w:p>
    <w:p>
      <w:pPr>
        <w:pStyle w:val="ListBullet"/>
      </w:pPr>
      <w:r>
        <w:t>- Envoi de notifications Email</w:t>
      </w:r>
    </w:p>
    <w:p>
      <w:pPr>
        <w:pStyle w:val="ListBullet"/>
      </w:pPr>
      <w:r>
        <w:t>- Exécution batch planifiée</w:t>
      </w:r>
    </w:p>
    <w:p>
      <w:pPr>
        <w:pStyle w:val="ListBullet"/>
      </w:pPr>
      <w:r>
        <w:t>- Paramétrage externe sans recompilation</w:t>
      </w:r>
    </w:p>
    <w:p/>
    <w:p>
      <w:r>
        <w:t>2.2 Hors périmètre</w:t>
      </w:r>
    </w:p>
    <w:p>
      <w:pPr>
        <w:pStyle w:val="ListBullet"/>
      </w:pPr>
      <w:r>
        <w:t>- Scraping direct Facebook Marketplace</w:t>
      </w:r>
    </w:p>
    <w:p>
      <w:pPr>
        <w:pStyle w:val="ListBullet"/>
      </w:pPr>
      <w:r>
        <w:t>- Gestion UI front-end avancée</w:t>
      </w:r>
    </w:p>
    <w:p/>
    <w:p>
      <w:r>
        <w:t>3. Architecture globale</w:t>
      </w:r>
    </w:p>
    <w:p>
      <w:r>
        <w:t>[BATCH Scheduler]</w:t>
      </w:r>
    </w:p>
    <w:p>
      <w:r>
        <w:t>|</w:t>
      </w:r>
    </w:p>
    <w:p>
      <w:r>
        <w:t>v</w:t>
      </w:r>
    </w:p>
    <w:p>
      <w:r>
        <w:t>[Agent Find Ads]</w:t>
      </w:r>
    </w:p>
    <w:p>
      <w:r>
        <w:t>|</w:t>
      </w:r>
    </w:p>
    <w:p>
      <w:r>
        <w:t>+--&gt; [Service WhatsApp API]</w:t>
      </w:r>
    </w:p>
    <w:p>
      <w:r>
        <w:t>|</w:t>
      </w:r>
    </w:p>
    <w:p>
      <w:r>
        <w:t>+--&gt; [Service Email]</w:t>
      </w:r>
    </w:p>
    <w:p/>
    <w:p>
      <w:r>
        <w:t>4. Composants applicatifs</w:t>
      </w:r>
    </w:p>
    <w:p>
      <w:r>
        <w:t>4.1 Agent automatisé (Agent Find Ads)</w:t>
      </w:r>
    </w:p>
    <w:p>
      <w:pPr>
        <w:pStyle w:val="ListBullet"/>
      </w:pPr>
      <w:r>
        <w:t>- Chargement des critères externes</w:t>
      </w:r>
    </w:p>
    <w:p>
      <w:pPr>
        <w:pStyle w:val="ListBullet"/>
      </w:pPr>
      <w:r>
        <w:t>- Appel des sources de données annonces</w:t>
      </w:r>
    </w:p>
    <w:p>
      <w:pPr>
        <w:pStyle w:val="ListBullet"/>
      </w:pPr>
      <w:r>
        <w:t>- Filtrage et normalisation des résultats</w:t>
      </w:r>
    </w:p>
    <w:p>
      <w:pPr>
        <w:pStyle w:val="ListBullet"/>
      </w:pPr>
      <w:r>
        <w:t>- Publication des événements de notification</w:t>
      </w:r>
    </w:p>
    <w:p/>
    <w:p>
      <w:r>
        <w:t>4.2 Batch `batch-find-ads`</w:t>
      </w:r>
    </w:p>
    <w:p>
      <w:pPr>
        <w:pStyle w:val="ListBullet"/>
      </w:pPr>
      <w:r>
        <w:t>- Déclenchement via CRON / Spring Scheduler</w:t>
      </w:r>
    </w:p>
    <w:p>
      <w:pPr>
        <w:pStyle w:val="ListBullet"/>
      </w:pPr>
      <w:r>
        <w:t>- Gestion du retry</w:t>
      </w:r>
    </w:p>
    <w:p>
      <w:pPr>
        <w:pStyle w:val="ListBullet"/>
      </w:pPr>
      <w:r>
        <w:t>- Journalisation des traitements</w:t>
      </w:r>
    </w:p>
    <w:p/>
    <w:p>
      <w:r>
        <w:t>4.3 API WhatsApp</w:t>
      </w:r>
    </w:p>
    <w:p>
      <w:pPr>
        <w:pStyle w:val="ListBullet"/>
      </w:pPr>
      <w:r>
        <w:t>- Intégration officielle Meta WhatsApp Business Platform</w:t>
      </w:r>
    </w:p>
    <w:p>
      <w:pPr>
        <w:pStyle w:val="ListBullet"/>
      </w:pPr>
      <w:r>
        <w:t>- Support des templates validés Meta</w:t>
      </w:r>
    </w:p>
    <w:p>
      <w:pPr>
        <w:pStyle w:val="ListBullet"/>
      </w:pPr>
      <w:r>
        <w:t>- Envoi des messages vers une liste de numéros WhatsApp fournie via configuration externe</w:t>
      </w:r>
    </w:p>
    <w:p>
      <w:pPr>
        <w:pStyle w:val="ListBullet"/>
      </w:pPr>
      <w:r>
        <w:t>- Gestion du multi-destinataire (boucle contrôlée + rate limit Meta)</w:t>
      </w:r>
    </w:p>
    <w:p/>
    <w:p>
      <w:r>
        <w:t>4.4 Service Email</w:t>
      </w:r>
    </w:p>
    <w:p>
      <w:pPr>
        <w:pStyle w:val="ListBullet"/>
      </w:pPr>
      <w:r>
        <w:t>- Envoi SMTP sécurisé</w:t>
      </w:r>
    </w:p>
    <w:p>
      <w:pPr>
        <w:pStyle w:val="ListBullet"/>
      </w:pPr>
      <w:r>
        <w:t>- Templates HTML</w:t>
      </w:r>
    </w:p>
    <w:p>
      <w:pPr>
        <w:pStyle w:val="ListBullet"/>
      </w:pPr>
      <w:r>
        <w:t>- Liste de diffusion paramétrable</w:t>
      </w:r>
    </w:p>
    <w:p/>
    <w:p>
      <w:r>
        <w:t>5. Interfaces &amp; flux</w:t>
      </w:r>
    </w:p>
    <w:p>
      <w:r>
        <w:t>5.1 Flux recherche annonces</w:t>
      </w:r>
    </w:p>
    <w:p>
      <w:r>
        <w:t>1. Démarrage batch</w:t>
      </w:r>
    </w:p>
    <w:p>
      <w:r>
        <w:t>2. Lecture paramètres</w:t>
      </w:r>
    </w:p>
    <w:p>
      <w:r>
        <w:t>3. Recherche annonces</w:t>
      </w:r>
    </w:p>
    <w:p>
      <w:r>
        <w:t>4. Filtrage</w:t>
      </w:r>
    </w:p>
    <w:p>
      <w:r>
        <w:t>5. Génération message</w:t>
      </w:r>
    </w:p>
    <w:p/>
    <w:p>
      <w:r>
        <w:t>5.2 Flux notification</w:t>
      </w:r>
    </w:p>
    <w:p>
      <w:pPr>
        <w:pStyle w:val="ListBullet"/>
      </w:pPr>
      <w:r>
        <w:t>- Lecture des listes externes (numéros WhatsApp &amp; emails)</w:t>
      </w:r>
    </w:p>
    <w:p>
      <w:pPr>
        <w:pStyle w:val="ListBullet"/>
      </w:pPr>
      <w:r>
        <w:t>- Envoi WhatsApp vers chaque numéro configuré</w:t>
      </w:r>
    </w:p>
    <w:p>
      <w:pPr>
        <w:pStyle w:val="ListBullet"/>
      </w:pPr>
      <w:r>
        <w:t>- Envoi Email vers chaque adresse configurée</w:t>
      </w:r>
    </w:p>
    <w:p/>
    <w:p>
      <w:r>
        <w:t>6. Paramétrage externe</w:t>
      </w:r>
    </w:p>
    <w:p>
      <w:pPr>
        <w:pStyle w:val="Heading1"/>
      </w:pPr>
      <w:r>
        <w:t>Exemple :</w:t>
      </w:r>
    </w:p>
    <w:p>
      <w:pPr>
        <w:pStyle w:val="Heading1"/>
      </w:pPr>
      <w:r>
        <w:t>batch:</w:t>
      </w:r>
    </w:p>
    <w:p>
      <w:r>
        <w:t>cron: "0 */30 * * * *"</w:t>
      </w:r>
    </w:p>
    <w:p/>
    <w:p>
      <w:pPr>
        <w:pStyle w:val="Heading1"/>
      </w:pPr>
      <w:r>
        <w:t>whatsapp:</w:t>
      </w:r>
    </w:p>
    <w:p>
      <w:r>
        <w:t>phoneNumberId: xxx</w:t>
      </w:r>
    </w:p>
    <w:p>
      <w:r>
        <w:t>template: ads_alert</w:t>
      </w:r>
    </w:p>
    <w:p>
      <w:r>
        <w:t>recipients:</w:t>
      </w:r>
    </w:p>
    <w:p>
      <w:pPr>
        <w:pStyle w:val="ListBullet"/>
      </w:pPr>
      <w:r>
        <w:t>- "+2126XXXXXXX"</w:t>
      </w:r>
    </w:p>
    <w:p>
      <w:pPr>
        <w:pStyle w:val="ListBullet"/>
      </w:pPr>
      <w:r>
        <w:t>- "+2127XXXXXXX"</w:t>
      </w:r>
    </w:p>
    <w:p/>
    <w:p>
      <w:pPr>
        <w:pStyle w:val="Heading1"/>
      </w:pPr>
      <w:r>
        <w:t>notifications:</w:t>
      </w:r>
    </w:p>
    <w:p>
      <w:r>
        <w:t>emails:</w:t>
      </w:r>
    </w:p>
    <w:p>
      <w:pPr>
        <w:pStyle w:val="ListBullet"/>
      </w:pPr>
      <w:r>
        <w:t>- alert1@mail.com</w:t>
      </w:r>
    </w:p>
    <w:p>
      <w:pPr>
        <w:pStyle w:val="ListBullet"/>
      </w:pPr>
      <w:r>
        <w:t>- alert2@mail.com</w:t>
      </w:r>
    </w:p>
    <w:p/>
    <w:p>
      <w:r>
        <w:t>7. Sécurité</w:t>
      </w:r>
    </w:p>
    <w:p>
      <w:pPr>
        <w:pStyle w:val="ListBullet"/>
      </w:pPr>
      <w:r>
        <w:t>- Tokens stockés en variables d’environnement</w:t>
      </w:r>
    </w:p>
    <w:p>
      <w:pPr>
        <w:pStyle w:val="ListBullet"/>
      </w:pPr>
      <w:r>
        <w:t>- Accès API sécurisé OAuth Meta</w:t>
      </w:r>
    </w:p>
    <w:p>
      <w:pPr>
        <w:pStyle w:val="ListBullet"/>
      </w:pPr>
      <w:r>
        <w:t>- Logs sans données sensibles</w:t>
      </w:r>
    </w:p>
    <w:p>
      <w:pPr>
        <w:pStyle w:val="ListBullet"/>
      </w:pPr>
      <w:r>
        <w:t>- Respect RGPD</w:t>
      </w:r>
    </w:p>
    <w:p/>
    <w:p>
      <w:r>
        <w:t>8. Technologies proposées</w:t>
      </w:r>
    </w:p>
    <w:p>
      <w:r>
        <w:t>8.1 Backend Java / Spring Boot</w:t>
      </w:r>
    </w:p>
    <w:p>
      <w:pPr>
        <w:pStyle w:val="ListBullet"/>
      </w:pPr>
      <w:r>
        <w:t>- Spring Boot 3 + Java 17</w:t>
      </w:r>
    </w:p>
    <w:p>
      <w:pPr>
        <w:pStyle w:val="ListBullet"/>
      </w:pPr>
      <w:r>
        <w:t>- Modules : spring-boot-starter-web, spring-boot-starter-scheduler, spring-boot-starter-mail, spring-boot-starter-oauth2-client</w:t>
      </w:r>
    </w:p>
    <w:p>
      <w:pPr>
        <w:pStyle w:val="ListBullet"/>
      </w:pPr>
      <w:r>
        <w:t>- Gestion batch : Spring Scheduler / Spring Batch</w:t>
      </w:r>
    </w:p>
    <w:p>
      <w:pPr>
        <w:pStyle w:val="ListBullet"/>
      </w:pPr>
      <w:r>
        <w:t>- API REST pour envoi WhatsApp et emails</w:t>
      </w:r>
    </w:p>
    <w:p/>
    <w:p>
      <w:r>
        <w:t>8.2 Intégrations</w:t>
      </w:r>
    </w:p>
    <w:p>
      <w:pPr>
        <w:pStyle w:val="ListBullet"/>
      </w:pPr>
      <w:r>
        <w:t>- WhatsApp : Meta Graph API</w:t>
      </w:r>
    </w:p>
    <w:p>
      <w:pPr>
        <w:pStyle w:val="ListBullet"/>
      </w:pPr>
      <w:r>
        <w:t>- Email : SMTP / SendGrid</w:t>
      </w:r>
    </w:p>
    <w:p>
      <w:pPr>
        <w:pStyle w:val="ListBullet"/>
      </w:pPr>
      <w:r>
        <w:t>- Sources annonces : APIs partenaires / flux indirects</w:t>
      </w:r>
    </w:p>
    <w:p/>
    <w:p>
      <w:r>
        <w:t>8.3 Infra &amp; DevOps</w:t>
      </w:r>
    </w:p>
    <w:p>
      <w:pPr>
        <w:pStyle w:val="ListBullet"/>
      </w:pPr>
      <w:r>
        <w:t>- Docker</w:t>
      </w:r>
    </w:p>
    <w:p>
      <w:pPr>
        <w:pStyle w:val="ListBullet"/>
      </w:pPr>
      <w:r>
        <w:t>- Kubernetes (optionnel)</w:t>
      </w:r>
    </w:p>
    <w:p>
      <w:pPr>
        <w:pStyle w:val="ListBullet"/>
      </w:pPr>
      <w:r>
        <w:t>- GitLab CI / GitHub Actions</w:t>
      </w:r>
    </w:p>
    <w:p>
      <w:pPr>
        <w:pStyle w:val="ListBullet"/>
      </w:pPr>
      <w:r>
        <w:t>- Secrets : variables d’environnement / Vault</w:t>
      </w:r>
    </w:p>
    <w:p/>
    <w:p>
      <w:r>
        <w:t>9. Avantages du choix technique</w:t>
      </w:r>
    </w:p>
    <w:p>
      <w:pPr>
        <w:pStyle w:val="ListBullet"/>
      </w:pPr>
      <w:r>
        <w:t>- Architecture modulaire</w:t>
      </w:r>
    </w:p>
    <w:p>
      <w:pPr>
        <w:pStyle w:val="ListBullet"/>
      </w:pPr>
      <w:r>
        <w:t>- Facilité de maintenance</w:t>
      </w:r>
    </w:p>
    <w:p>
      <w:pPr>
        <w:pStyle w:val="ListBullet"/>
      </w:pPr>
      <w:r>
        <w:t>- Scalabilité</w:t>
      </w:r>
    </w:p>
    <w:p>
      <w:pPr>
        <w:pStyle w:val="ListBullet"/>
      </w:pPr>
      <w:r>
        <w:t>- Conforme aux standards entreprise</w:t>
      </w:r>
    </w:p>
    <w:p/>
    <w:p>
      <w:r>
        <w:t>10. Évolutions possibles</w:t>
      </w:r>
    </w:p>
    <w:p>
      <w:pPr>
        <w:pStyle w:val="ListBullet"/>
      </w:pPr>
      <w:r>
        <w:t>- Ajout d’un Front-end Angular / React</w:t>
      </w:r>
    </w:p>
    <w:p>
      <w:pPr>
        <w:pStyle w:val="ListBullet"/>
      </w:pPr>
      <w:r>
        <w:t>- Ajout d’un moteur IA de scoring annonces</w:t>
      </w:r>
    </w:p>
    <w:p>
      <w:pPr>
        <w:pStyle w:val="ListBullet"/>
      </w:pPr>
      <w:r>
        <w:t>- Historisation en base de données</w:t>
      </w:r>
    </w:p>
    <w:p>
      <w:pPr>
        <w:pStyle w:val="ListBullet"/>
      </w:pPr>
      <w:r>
        <w:t>- Tableau de bord de suivi</w:t>
      </w:r>
    </w:p>
    <w:p/>
    <w:p>
      <w:r>
        <w:t>11. Conclusion</w:t>
      </w:r>
    </w:p>
    <w:p>
      <w:r>
        <w:t>Cette architecture permet une solution robuste, évolutive et conforme aux contraintes Meta et RGPD, adaptée à un contexte professionnel ou entreprise.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